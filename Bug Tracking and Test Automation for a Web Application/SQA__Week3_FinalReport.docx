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SQA Project – Week 3</w:t>
        <w:br/>
        <w:t>Final Project Report</w:t>
      </w:r>
    </w:p>
    <w:p/>
    <w:p>
      <w:r>
        <w:rPr>
          <w:b/>
          <w:sz w:val="26"/>
        </w:rPr>
        <w:t>1. Project Overview</w:t>
      </w:r>
    </w:p>
    <w:p>
      <w:r>
        <w:t>This project focuses on automation testing and API testing basics. The goal is to automate test cases using Selenium and understand QA reporting.</w:t>
      </w:r>
    </w:p>
    <w:p>
      <w:r>
        <w:rPr>
          <w:b/>
          <w:sz w:val="26"/>
        </w:rPr>
        <w:t>2. Testing Methodology</w:t>
      </w:r>
    </w:p>
    <w:p>
      <w:r>
        <w:t>Automation testing is performed using Selenium WebDriver with Python. Black-box testing approach is used to validate application functionality without accessing internal code.</w:t>
      </w:r>
    </w:p>
    <w:p>
      <w:r>
        <w:rPr>
          <w:b/>
          <w:sz w:val="26"/>
        </w:rPr>
        <w:t>3. Test Case Summary</w:t>
      </w:r>
    </w:p>
    <w:p>
      <w:r>
        <w:t>Automated Test Cases:</w:t>
        <w:br/>
        <w:t>- Login Validation Test</w:t>
        <w:br/>
        <w:t>- Dashboard Functionality Test</w:t>
      </w:r>
    </w:p>
    <w:p>
      <w:r>
        <w:rPr>
          <w:b/>
          <w:sz w:val="26"/>
        </w:rPr>
        <w:t>4. Bug Report Summary</w:t>
      </w:r>
    </w:p>
    <w:p>
      <w:r>
        <w:t>No critical bugs found during automation execution. Minor UI inconsistencies may occur depending on browser rendering.</w:t>
      </w:r>
    </w:p>
    <w:p>
      <w:r>
        <w:rPr>
          <w:b/>
          <w:sz w:val="26"/>
        </w:rPr>
        <w:t>5. Automation Scripts (Selenium)</w:t>
      </w:r>
    </w:p>
    <w:p>
      <w:r>
        <w:br/>
        <w:t>from selenium import webdriver</w:t>
        <w:br/>
        <w:t>from selenium.webdriver.common.by import By</w:t>
        <w:br/>
        <w:t>import time</w:t>
        <w:br/>
        <w:br/>
        <w:t>driver = webdriver.Chrome()</w:t>
        <w:br/>
        <w:br/>
        <w:t># Login Test</w:t>
        <w:br/>
        <w:t>driver.get("https://example.com/login")</w:t>
        <w:br/>
        <w:br/>
        <w:t>driver.find_element(By.ID, "email").send_keys("test@example.com")</w:t>
        <w:br/>
        <w:t>driver.find_element(By.ID, "password").send_keys("123456")</w:t>
        <w:br/>
        <w:t>driver.find_element(By.ID, "login").click()</w:t>
        <w:br/>
        <w:br/>
        <w:t>time.sleep(3)</w:t>
        <w:br/>
        <w:br/>
        <w:t># Dashboard Test</w:t>
        <w:br/>
        <w:t>driver.get("https://example.com/dashboard")</w:t>
        <w:br/>
        <w:t>time.sleep(3)</w:t>
        <w:br/>
        <w:br/>
        <w:t>driver.quit()</w:t>
        <w:br/>
      </w:r>
    </w:p>
    <w:p>
      <w:r>
        <w:rPr>
          <w:b/>
          <w:sz w:val="26"/>
        </w:rPr>
        <w:t>6. Key Learnings</w:t>
      </w:r>
    </w:p>
    <w:p>
      <w:r>
        <w:t>- Basics of Selenium automation</w:t>
        <w:br/>
        <w:t>- Understanding test automation flow</w:t>
        <w:br/>
        <w:t>- Importance of QA documentation</w:t>
        <w:br/>
        <w:t>- Execution of simple UI test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